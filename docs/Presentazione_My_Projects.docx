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2A0D7"/>
          <w:sz w:val="72"/>
        </w:rPr>
        <w:t>My Projects</w:t>
      </w:r>
    </w:p>
    <w:p>
      <w:pPr>
        <w:jc w:val="center"/>
      </w:pPr>
      <w:r>
        <w:rPr>
          <w:color w:val="64748B"/>
          <w:sz w:val="32"/>
        </w:rPr>
        <w:t>Applicazione Web Laravel per la Gestione del Portfolio</w:t>
      </w:r>
    </w:p>
    <w:p/>
    <w:p/>
    <w:p>
      <w:pPr>
        <w:jc w:val="center"/>
      </w:pPr>
      <w:r>
        <w:rPr>
          <w:b/>
        </w:rPr>
        <w:t xml:space="preserve">Framework: </w:t>
      </w:r>
      <w:r>
        <w:t>Laravel 13</w:t>
        <w:br/>
      </w:r>
      <w:r>
        <w:rPr>
          <w:b/>
        </w:rPr>
        <w:t xml:space="preserve">Frontend: </w:t>
      </w:r>
      <w:r>
        <w:t>Bootstrap 5.3 + SCSS</w:t>
        <w:br/>
      </w:r>
      <w:r>
        <w:rPr>
          <w:b/>
        </w:rPr>
        <w:t xml:space="preserve">Database: </w:t>
      </w:r>
      <w:r>
        <w:t>MySQL (MariaDB 12.3)</w:t>
        <w:br/>
      </w:r>
      <w:r>
        <w:rPr>
          <w:b/>
        </w:rPr>
        <w:t xml:space="preserve">API: </w:t>
      </w:r>
      <w:r>
        <w:t>REST JSON + React (bonus)</w:t>
        <w:br/>
        <w:br/>
      </w:r>
      <w:r>
        <w:rPr>
          <w:i/>
        </w:rPr>
        <w:t>Esame Finale — Corso Laravel</w:t>
      </w:r>
    </w:p>
    <w:p>
      <w:r>
        <w:br w:type="page"/>
      </w:r>
    </w:p>
    <w:p>
      <w:pPr>
        <w:pStyle w:val="Heading1"/>
      </w:pPr>
      <w:r>
        <w:t>Indice</w:t>
      </w:r>
    </w:p>
    <w:p>
      <w:pPr>
        <w:pStyle w:val="ListNumber"/>
      </w:pPr>
      <w:r>
        <w:t>Introduzione</w:t>
      </w:r>
    </w:p>
    <w:p>
      <w:pPr>
        <w:pStyle w:val="ListNumber"/>
      </w:pPr>
      <w:r>
        <w:t>Tecnologie Utilizzate</w:t>
      </w:r>
    </w:p>
    <w:p>
      <w:pPr>
        <w:pStyle w:val="ListNumber"/>
      </w:pPr>
      <w:r>
        <w:t>Funzionalità dell'Applicazione</w:t>
      </w:r>
    </w:p>
    <w:p>
      <w:pPr>
        <w:pStyle w:val="ListNumber"/>
      </w:pPr>
      <w:r>
        <w:t>Architettura del Sistema</w:t>
      </w:r>
    </w:p>
    <w:p>
      <w:pPr>
        <w:pStyle w:val="ListNumber"/>
      </w:pPr>
      <w:r>
        <w:t>Database e Modellazione Dati</w:t>
      </w:r>
    </w:p>
    <w:p>
      <w:pPr>
        <w:pStyle w:val="ListNumber"/>
      </w:pPr>
      <w:r>
        <w:t>Autenticazione e Sicurezza</w:t>
      </w:r>
    </w:p>
    <w:p>
      <w:pPr>
        <w:pStyle w:val="ListNumber"/>
      </w:pPr>
      <w:r>
        <w:t>Frontend e Theming</w:t>
      </w:r>
    </w:p>
    <w:p>
      <w:pPr>
        <w:pStyle w:val="ListNumber"/>
      </w:pPr>
      <w:r>
        <w:t>API Esposte</w:t>
      </w:r>
    </w:p>
    <w:p>
      <w:pPr>
        <w:pStyle w:val="ListNumber"/>
      </w:pPr>
      <w:r>
        <w:t>Bonus: Frontend React</w:t>
      </w:r>
    </w:p>
    <w:p>
      <w:pPr>
        <w:pStyle w:val="ListNumber"/>
      </w:pPr>
      <w:r>
        <w:t>Guida all'Installazione</w:t>
      </w:r>
    </w:p>
    <w:p>
      <w:pPr>
        <w:pStyle w:val="ListNumber"/>
      </w:pPr>
      <w:r>
        <w:t>Conclusioni</w:t>
      </w:r>
    </w:p>
    <w:p>
      <w:r>
        <w:br w:type="page"/>
      </w:r>
    </w:p>
    <w:p>
      <w:pPr>
        <w:pStyle w:val="Heading1"/>
      </w:pPr>
      <w:r>
        <w:t>1. Introduzione</w:t>
      </w:r>
    </w:p>
    <w:p>
      <w:r>
        <w:t>"My Projects" è un'applicazione web sviluppata con Laravel 13 che funge da portfolio digitale per sviluppatori. L'applicazione permette di gestire, categorizzare e presentare progetti personali in modo professionale, con un'interfaccia utente moderna e reattiva.</w:t>
      </w:r>
    </w:p>
    <w:p>
      <w:r>
        <w:t>Il progetto è nato come esercizio didattico durante il corso Laravel, evolvendo progressivamente attraverso 6 esercizi che hanno aggiunto funzionalità sempre più complesse: dalla semplice gestione CRUD dei progetti, fino all'esposizione di API REST e alla creazione di un frontend React separato.</w:t>
      </w:r>
    </w:p>
    <w:p>
      <w:pPr>
        <w:pStyle w:val="Heading2"/>
      </w:pPr>
      <w:r>
        <w:t>Obiettivi del Progetto</w:t>
      </w:r>
    </w:p>
    <w:p>
      <w:pPr>
        <w:pStyle w:val="ListBullet"/>
      </w:pPr>
      <w:r>
        <w:t>CRUD completo per Progetti, Tipologie e Tecnologie</w:t>
      </w:r>
    </w:p>
    <w:p>
      <w:pPr>
        <w:pStyle w:val="ListBullet"/>
      </w:pPr>
      <w:r>
        <w:t>Interfaccia amministrativa con autenticazione</w:t>
      </w:r>
    </w:p>
    <w:p>
      <w:pPr>
        <w:pStyle w:val="ListBullet"/>
      </w:pPr>
      <w:r>
        <w:t>Tema chiaro/scuro con palette personalizzata</w:t>
      </w:r>
    </w:p>
    <w:p>
      <w:pPr>
        <w:pStyle w:val="ListBullet"/>
      </w:pPr>
      <w:r>
        <w:t>Supporto bilingue (italiano/inglese)</w:t>
      </w:r>
    </w:p>
    <w:p>
      <w:pPr>
        <w:pStyle w:val="ListBullet"/>
      </w:pPr>
      <w:r>
        <w:t>API pubbliche per il consumo dei dati</w:t>
      </w:r>
    </w:p>
    <w:p>
      <w:pPr>
        <w:pStyle w:val="ListBullet"/>
      </w:pPr>
      <w:r>
        <w:t>Frontend React come applicazione esterna consumatrice delle API</w:t>
      </w:r>
    </w:p>
    <w:p>
      <w:r>
        <w:br w:type="page"/>
      </w:r>
    </w:p>
    <w:p>
      <w:pPr>
        <w:pStyle w:val="Heading1"/>
      </w:pPr>
      <w:r>
        <w:t>2. Tecnologie Utilizzate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Categoria</w:t>
            </w:r>
          </w:p>
        </w:tc>
        <w:tc>
          <w:tcPr>
            <w:tcW w:type="dxa" w:w="2880"/>
          </w:tcPr>
          <w:p>
            <w:r>
              <w:t>Tecnologia</w:t>
            </w:r>
          </w:p>
        </w:tc>
        <w:tc>
          <w:tcPr>
            <w:tcW w:type="dxa" w:w="2880"/>
          </w:tcPr>
          <w:p>
            <w:r>
              <w:t>Versione</w:t>
            </w:r>
          </w:p>
        </w:tc>
      </w:tr>
      <w:tr>
        <w:tc>
          <w:tcPr>
            <w:tcW w:type="dxa" w:w="2880"/>
          </w:tcPr>
          <w:p>
            <w:r>
              <w:t>Backend Framework</w:t>
            </w:r>
          </w:p>
        </w:tc>
        <w:tc>
          <w:tcPr>
            <w:tcW w:type="dxa" w:w="2880"/>
          </w:tcPr>
          <w:p>
            <w:r>
              <w:t>Laravel</w:t>
            </w:r>
          </w:p>
        </w:tc>
        <w:tc>
          <w:tcPr>
            <w:tcW w:type="dxa" w:w="2880"/>
          </w:tcPr>
          <w:p>
            <w:r>
              <w:t>13.15</w:t>
            </w:r>
          </w:p>
        </w:tc>
      </w:tr>
      <w:tr>
        <w:tc>
          <w:tcPr>
            <w:tcW w:type="dxa" w:w="2880"/>
          </w:tcPr>
          <w:p>
            <w:r>
              <w:t>Linguaggio</w:t>
            </w:r>
          </w:p>
        </w:tc>
        <w:tc>
          <w:tcPr>
            <w:tcW w:type="dxa" w:w="2880"/>
          </w:tcPr>
          <w:p>
            <w:r>
              <w:t>PHP</w:t>
            </w:r>
          </w:p>
        </w:tc>
        <w:tc>
          <w:tcPr>
            <w:tcW w:type="dxa" w:w="2880"/>
          </w:tcPr>
          <w:p>
            <w:r>
              <w:t>8.4.22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MariaDB (MySQL)</w:t>
            </w:r>
          </w:p>
        </w:tc>
        <w:tc>
          <w:tcPr>
            <w:tcW w:type="dxa" w:w="2880"/>
          </w:tcPr>
          <w:p>
            <w:r>
              <w:t>12.3</w:t>
            </w:r>
          </w:p>
        </w:tc>
      </w:tr>
      <w:tr>
        <w:tc>
          <w:tcPr>
            <w:tcW w:type="dxa" w:w="2880"/>
          </w:tcPr>
          <w:p>
            <w:r>
              <w:t>Frontend CSS</w:t>
            </w:r>
          </w:p>
        </w:tc>
        <w:tc>
          <w:tcPr>
            <w:tcW w:type="dxa" w:w="2880"/>
          </w:tcPr>
          <w:p>
            <w:r>
              <w:t>Bootstrap</w:t>
            </w:r>
          </w:p>
        </w:tc>
        <w:tc>
          <w:tcPr>
            <w:tcW w:type="dxa" w:w="2880"/>
          </w:tcPr>
          <w:p>
            <w:r>
              <w:t>5.3.8</w:t>
            </w:r>
          </w:p>
        </w:tc>
      </w:tr>
      <w:tr>
        <w:tc>
          <w:tcPr>
            <w:tcW w:type="dxa" w:w="2880"/>
          </w:tcPr>
          <w:p>
            <w:r>
              <w:t>Pre-processore CSS</w:t>
            </w:r>
          </w:p>
        </w:tc>
        <w:tc>
          <w:tcPr>
            <w:tcW w:type="dxa" w:w="2880"/>
          </w:tcPr>
          <w:p>
            <w:r>
              <w:t>SCSS (Sass)</w:t>
            </w:r>
          </w:p>
        </w:tc>
        <w:tc>
          <w:tcPr>
            <w:tcW w:type="dxa" w:w="2880"/>
          </w:tcPr>
          <w:p>
            <w:r>
              <w:t>1.101</w:t>
            </w:r>
          </w:p>
        </w:tc>
      </w:tr>
      <w:tr>
        <w:tc>
          <w:tcPr>
            <w:tcW w:type="dxa" w:w="2880"/>
          </w:tcPr>
          <w:p>
            <w:r>
              <w:t>Bundler</w:t>
            </w:r>
          </w:p>
        </w:tc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8.1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Laravel Breeze</w:t>
            </w:r>
          </w:p>
        </w:tc>
        <w:tc>
          <w:tcPr>
            <w:tcW w:type="dxa" w:w="2880"/>
          </w:tcPr>
          <w:p>
            <w:r>
              <w:t>2.4</w:t>
            </w:r>
          </w:p>
        </w:tc>
      </w:tr>
      <w:tr>
        <w:tc>
          <w:tcPr>
            <w:tcW w:type="dxa" w:w="2880"/>
          </w:tcPr>
          <w:p>
            <w:r>
              <w:t>API Auth</w:t>
            </w:r>
          </w:p>
        </w:tc>
        <w:tc>
          <w:tcPr>
            <w:tcW w:type="dxa" w:w="2880"/>
          </w:tcPr>
          <w:p>
            <w:r>
              <w:t>Laravel Sanctum</w:t>
            </w:r>
          </w:p>
        </w:tc>
        <w:tc>
          <w:tcPr>
            <w:tcW w:type="dxa" w:w="2880"/>
          </w:tcPr>
          <w:p>
            <w:r>
              <w:t>4.0</w:t>
            </w:r>
          </w:p>
        </w:tc>
      </w:tr>
      <w:tr>
        <w:tc>
          <w:tcPr>
            <w:tcW w:type="dxa" w:w="2880"/>
          </w:tcPr>
          <w:p>
            <w:r>
              <w:t>Icone</w:t>
            </w:r>
          </w:p>
        </w:tc>
        <w:tc>
          <w:tcPr>
            <w:tcW w:type="dxa" w:w="2880"/>
          </w:tcPr>
          <w:p>
            <w:r>
              <w:t>Bootstrap Icons + Flag Icons</w:t>
            </w:r>
          </w:p>
        </w:tc>
        <w:tc>
          <w:tcPr>
            <w:tcW w:type="dxa" w:w="2880"/>
          </w:tcPr>
          <w:p>
            <w:r>
              <w:t>1.13 / 7.5</w:t>
            </w:r>
          </w:p>
        </w:tc>
      </w:tr>
      <w:tr>
        <w:tc>
          <w:tcPr>
            <w:tcW w:type="dxa" w:w="2880"/>
          </w:tcPr>
          <w:p>
            <w:r>
              <w:t>Frontend Bonus</w:t>
            </w:r>
          </w:p>
        </w:tc>
        <w:tc>
          <w:tcPr>
            <w:tcW w:type="dxa" w:w="2880"/>
          </w:tcPr>
          <w:p>
            <w:r>
              <w:t>React + React Router</w:t>
            </w:r>
          </w:p>
        </w:tc>
        <w:tc>
          <w:tcPr>
            <w:tcW w:type="dxa" w:w="2880"/>
          </w:tcPr>
          <w:p>
            <w:r>
              <w:t>19 / 7</w:t>
            </w:r>
          </w:p>
        </w:tc>
      </w:tr>
      <w:tr>
        <w:tc>
          <w:tcPr>
            <w:tcW w:type="dxa" w:w="2880"/>
          </w:tcPr>
          <w:p>
            <w:r>
              <w:t>HTTP Client (Bonus)</w:t>
            </w:r>
          </w:p>
        </w:tc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1.18</w:t>
            </w:r>
          </w:p>
        </w:tc>
      </w:tr>
    </w:tbl>
    <w:p>
      <w:pPr>
        <w:pStyle w:val="Heading2"/>
      </w:pPr>
      <w:r>
        <w:t>Configurazione Ambiente</w:t>
      </w:r>
    </w:p>
    <w:p>
      <w:r>
        <w:t>XAMPP 3.3.0 con PHP 8.4.22, Xdebug 3.5.3, MariaDB 12.3 su porta 3307. Il server di sviluppo Laravel utilizza il server built-in di PHP su porta 8000. Il frontend React bonus gira su Vite con proxy configurato verso Laravel.</w:t>
      </w:r>
    </w:p>
    <w:p>
      <w:r>
        <w:br w:type="page"/>
      </w:r>
    </w:p>
    <w:p>
      <w:pPr>
        <w:pStyle w:val="Heading1"/>
      </w:pPr>
      <w:r>
        <w:t>3. Funzionalità dell'Applicazione</w:t>
      </w:r>
    </w:p>
    <w:p>
      <w:pPr>
        <w:pStyle w:val="Heading2"/>
      </w:pPr>
      <w:r>
        <w:t>3.1 CRUD Progetti</w:t>
      </w:r>
    </w:p>
    <w:p>
      <w:r>
        <w:t>Gestione completa dei progetti: creazione, visualizzazione, modifica ed eliminazione. Ogni progetto ha un titolo, una descrizione, una tipologia (categoria) e può essere associato a una o più tecnologie. La lista progetti è paginata (10/25/50 elementi per pagina) e ordinata per data di creazione.</w:t>
      </w:r>
    </w:p>
    <w:p>
      <w:r>
        <w:t>La index page include un filtro a tendina per categoria con pulsante di reset, selettore del numero di righe per pagina (10/25/50), e badge categoria cliccabili che diventano non cliccabili quando il filtro è attivo.</w:t>
      </w:r>
    </w:p>
    <w:p>
      <w:r>
        <w:t>Ogni progetto supporta un'immagine di anteprima con upload tramite drag &amp; drop o selezione file, descrizione alt-text, e lightbox a schermo intero. La show page presenta una layout a due colonne con barra metadata (ID, timestamps con tooltip), breadcrumb navigazionale, badge categoria e tecnologie compatti, e textarea descrizione ridimensionabile. In assenza di immagine, viene mostrato un placeholder con bordo tratteggiato.</w:t>
      </w:r>
    </w:p>
    <w:p>
      <w:pPr>
        <w:pStyle w:val="Heading2"/>
      </w:pPr>
      <w:r>
        <w:t>3.2 CRUD Tipologie</w:t>
      </w:r>
    </w:p>
    <w:p>
      <w:r>
        <w:t>Le tipologie categorizzano i progetti (es. Web Design, Back End, Mobile, API). Ogni tipologia ha un nome, uno slug auto-generato e un colore esadecimale per l'identificazione visiva. La cancellazione è protetta: non è possibile eliminare una tipologia se ha progetti associati.</w:t>
      </w:r>
    </w:p>
    <w:p>
      <w:pPr>
        <w:pStyle w:val="Heading2"/>
      </w:pPr>
      <w:r>
        <w:t>3.3 CRUD Tecnologie</w:t>
      </w:r>
    </w:p>
    <w:p>
      <w:r>
        <w:t>Le tecnologie rappresentano gli strumenti usati nei progetti (es. PHP, JavaScript, Laravel, Docker). Ogni tecnologia ha nome, slug e colore. La relazione molti-a-molti con i progetti è gestita tramite tabella pivot.</w:t>
      </w:r>
    </w:p>
    <w:p>
      <w:pPr>
        <w:pStyle w:val="Heading2"/>
      </w:pPr>
      <w:r>
        <w:t>3.4 API Pubbliche</w:t>
      </w:r>
    </w:p>
    <w:p>
      <w:r>
        <w:t>Due endpoint REST pubblici per l'accesso ai dati dei progetti: lista completa e dettaglio singolo con relazioni caricate (tipologia e tecnologie). Formato JSON standard con campi success, status, data e message.</w:t>
      </w:r>
    </w:p>
    <w:p>
      <w:r>
        <w:br w:type="page"/>
      </w:r>
    </w:p>
    <w:p>
      <w:pPr>
        <w:pStyle w:val="Heading1"/>
      </w:pPr>
      <w:r>
        <w:t>4. Architettura del Sistema</w:t>
      </w:r>
    </w:p>
    <w:p>
      <w:pPr>
        <w:pStyle w:val="Heading2"/>
      </w:pPr>
      <w:r>
        <w:t>4.1 Pattern MVC</w:t>
      </w:r>
    </w:p>
    <w:p>
      <w:r>
        <w:t>L'applicazione segue il pattern Model-View-Controller di Laravel: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Ruolo</w:t>
            </w:r>
          </w:p>
        </w:tc>
        <w:tc>
          <w:tcPr>
            <w:tcW w:type="dxa" w:w="2880"/>
          </w:tcPr>
          <w:p>
            <w:r>
              <w:t>Esempi</w:t>
            </w:r>
          </w:p>
        </w:tc>
      </w:tr>
      <w:tr>
        <w:tc>
          <w:tcPr>
            <w:tcW w:type="dxa" w:w="2880"/>
          </w:tcPr>
          <w:p>
            <w:r>
              <w:t>Models (4)</w:t>
            </w:r>
          </w:p>
        </w:tc>
        <w:tc>
          <w:tcPr>
            <w:tcW w:type="dxa" w:w="2880"/>
          </w:tcPr>
          <w:p>
            <w:r>
              <w:t>Rappresentazione dati e logica di business</w:t>
            </w:r>
          </w:p>
        </w:tc>
        <w:tc>
          <w:tcPr>
            <w:tcW w:type="dxa" w:w="2880"/>
          </w:tcPr>
          <w:p>
            <w:r>
              <w:t>Project, Type, Technology, User</w:t>
            </w:r>
          </w:p>
        </w:tc>
      </w:tr>
      <w:tr>
        <w:tc>
          <w:tcPr>
            <w:tcW w:type="dxa" w:w="2880"/>
          </w:tcPr>
          <w:p>
            <w:r>
              <w:t>Controllers (16)</w:t>
            </w:r>
          </w:p>
        </w:tc>
        <w:tc>
          <w:tcPr>
            <w:tcW w:type="dxa" w:w="2880"/>
          </w:tcPr>
          <w:p>
            <w:r>
              <w:t>Gestione delle richieste e risposte</w:t>
            </w:r>
          </w:p>
        </w:tc>
        <w:tc>
          <w:tcPr>
            <w:tcW w:type="dxa" w:w="2880"/>
          </w:tcPr>
          <w:p>
            <w:r>
              <w:t>Admin\ProjectController, Api\ProjectController</w:t>
            </w:r>
          </w:p>
        </w:tc>
      </w:tr>
      <w:tr>
        <w:tc>
          <w:tcPr>
            <w:tcW w:type="dxa" w:w="2880"/>
          </w:tcPr>
          <w:p>
            <w:r>
              <w:t>Views (53 Blade)</w:t>
            </w:r>
          </w:p>
        </w:tc>
        <w:tc>
          <w:tcPr>
            <w:tcW w:type="dxa" w:w="2880"/>
          </w:tcPr>
          <w:p>
            <w:r>
              <w:t>Render dell'interfaccia utente</w:t>
            </w:r>
          </w:p>
        </w:tc>
        <w:tc>
          <w:tcPr>
            <w:tcW w:type="dxa" w:w="2880"/>
          </w:tcPr>
          <w:p>
            <w:r>
              <w:t>admin/projects/index, layouts/app</w:t>
            </w:r>
          </w:p>
        </w:tc>
      </w:tr>
      <w:tr>
        <w:tc>
          <w:tcPr>
            <w:tcW w:type="dxa" w:w="2880"/>
          </w:tcPr>
          <w:p>
            <w:r>
              <w:t>Routes (3 file)</w:t>
            </w:r>
          </w:p>
        </w:tc>
        <w:tc>
          <w:tcPr>
            <w:tcW w:type="dxa" w:w="2880"/>
          </w:tcPr>
          <w:p>
            <w:r>
              <w:t>Definizione degli endpoint</w:t>
            </w:r>
          </w:p>
        </w:tc>
        <w:tc>
          <w:tcPr>
            <w:tcW w:type="dxa" w:w="2880"/>
          </w:tcPr>
          <w:p>
            <w:r>
              <w:t>web.php, api.php, auth.php</w:t>
            </w:r>
          </w:p>
        </w:tc>
      </w:tr>
    </w:tbl>
    <w:p>
      <w:pPr>
        <w:pStyle w:val="Heading2"/>
      </w:pPr>
      <w:r>
        <w:t>4.2 Struttura delle Route</w:t>
      </w:r>
    </w:p>
    <w:p>
      <w:r>
        <w:t>L'applicazione espone le seguenti aree di route:</w:t>
      </w:r>
    </w:p>
    <w:p>
      <w:pPr>
        <w:pStyle w:val="ListBullet"/>
      </w:pPr>
      <w:r>
        <w:rPr>
          <w:b/>
        </w:rPr>
        <w:t xml:space="preserve">Area pubblica: </w:t>
      </w:r>
      <w:r>
        <w:t xml:space="preserve">  Web pubbliche</w:t>
      </w:r>
    </w:p>
    <w:p>
      <w:pPr>
        <w:pStyle w:val="ListBullet"/>
      </w:pPr>
      <w:r>
        <w:rPr>
          <w:b/>
        </w:rPr>
        <w:t xml:space="preserve">  Landing page e cambio lingua: </w:t>
      </w:r>
      <w:r>
        <w:t>/, /language/{locale}</w:t>
      </w:r>
    </w:p>
    <w:p>
      <w:pPr>
        <w:pStyle w:val="ListBullet"/>
      </w:pPr>
      <w:r>
        <w:rPr>
          <w:b/>
        </w:rPr>
        <w:t xml:space="preserve">Auth: </w:t>
      </w:r>
      <w:r>
        <w:t xml:space="preserve">  Autenticazione Breeze (register, login, password reset, email verify)</w:t>
      </w:r>
    </w:p>
    <w:p>
      <w:pPr>
        <w:pStyle w:val="ListBullet"/>
      </w:pPr>
      <w:r>
        <w:rPr>
          <w:b/>
        </w:rPr>
        <w:t xml:space="preserve">Admin: </w:t>
      </w:r>
      <w:r>
        <w:t xml:space="preserve">  Admin CRUD con autenticazione e verifica email</w:t>
      </w:r>
    </w:p>
    <w:p>
      <w:pPr>
        <w:pStyle w:val="ListBullet"/>
      </w:pPr>
      <w:r>
        <w:rPr>
          <w:b/>
        </w:rPr>
        <w:t xml:space="preserve">  CRUD: </w:t>
      </w:r>
      <w:r>
        <w:t>/admin/projects, /admin/types, /admin/technologies</w:t>
      </w:r>
    </w:p>
    <w:p>
      <w:pPr>
        <w:pStyle w:val="ListBullet"/>
      </w:pPr>
      <w:r>
        <w:rPr>
          <w:b/>
        </w:rPr>
        <w:t xml:space="preserve">API: </w:t>
      </w:r>
      <w:r>
        <w:t xml:space="preserve">  API pubbliche senza autenticazione</w:t>
      </w:r>
    </w:p>
    <w:p>
      <w:pPr>
        <w:pStyle w:val="Heading2"/>
      </w:pPr>
      <w:r>
        <w:t>4.3 Middleware Personalizzato</w:t>
      </w:r>
    </w:p>
    <w:p>
      <w:r>
        <w:t>SetLocale: middleware applicato al gruppo web che legge la lingua dalla sessione (impostata via GET /language/{locale}) e la applica a tutta l'applicazione. Le traduzioni sono gestite tramite file JSON (lang/it.json con 140 chiavi).</w:t>
      </w:r>
    </w:p>
    <w:p>
      <w:r>
        <w:br w:type="page"/>
      </w:r>
    </w:p>
    <w:p>
      <w:pPr>
        <w:pStyle w:val="Heading1"/>
      </w:pPr>
      <w:r>
        <w:t>5. Database e Modellazione Dati</w:t>
      </w:r>
    </w:p>
    <w:p>
      <w:pPr>
        <w:pStyle w:val="Heading2"/>
      </w:pPr>
      <w:r>
        <w:t>5.1 Schema ER</w:t>
      </w:r>
    </w:p>
    <w:p>
      <w:r>
        <w:t>Il database è composto da 8 tabelle applicative (escluse quelle di sistema come cache, job, sessions). Lo schema relazionale è il seguente: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Tabella</w:t>
            </w:r>
          </w:p>
        </w:tc>
        <w:tc>
          <w:tcPr>
            <w:tcW w:type="dxa" w:w="2880"/>
          </w:tcPr>
          <w:p>
            <w:r>
              <w:t>Colonne principali</w:t>
            </w:r>
          </w:p>
        </w:tc>
        <w:tc>
          <w:tcPr>
            <w:tcW w:type="dxa" w:w="2880"/>
          </w:tcPr>
          <w:p>
            <w:r>
              <w:t>Relazioni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id, name, email, password</w:t>
            </w:r>
          </w:p>
        </w:tc>
        <w:tc>
          <w:tcPr>
            <w:tcW w:type="dxa" w:w="2880"/>
          </w:tcPr>
          <w:p>
            <w:r>
              <w:t>1-N con sessions</w:t>
            </w:r>
          </w:p>
        </w:tc>
      </w:tr>
      <w:tr>
        <w:tc>
          <w:tcPr>
            <w:tcW w:type="dxa" w:w="2880"/>
          </w:tcPr>
          <w:p>
            <w:r>
              <w:t>projects</w:t>
            </w:r>
          </w:p>
        </w:tc>
        <w:tc>
          <w:tcPr>
            <w:tcW w:type="dxa" w:w="2880"/>
          </w:tcPr>
          <w:p>
            <w:r>
              <w:t>id, title, description, type_id</w:t>
            </w:r>
          </w:p>
        </w:tc>
        <w:tc>
          <w:tcPr>
            <w:tcW w:type="dxa" w:w="2880"/>
          </w:tcPr>
          <w:p>
            <w:r>
              <w:t>N-1 con types; N-M con technologies</w:t>
            </w:r>
          </w:p>
        </w:tc>
      </w:tr>
      <w:tr>
        <w:tc>
          <w:tcPr>
            <w:tcW w:type="dxa" w:w="2880"/>
          </w:tcPr>
          <w:p>
            <w:r>
              <w:t>types</w:t>
            </w:r>
          </w:p>
        </w:tc>
        <w:tc>
          <w:tcPr>
            <w:tcW w:type="dxa" w:w="2880"/>
          </w:tcPr>
          <w:p>
            <w:r>
              <w:t>id, name, slug, color</w:t>
            </w:r>
          </w:p>
        </w:tc>
        <w:tc>
          <w:tcPr>
            <w:tcW w:type="dxa" w:w="2880"/>
          </w:tcPr>
          <w:p>
            <w:r>
              <w:t>1-N con projects</w:t>
            </w:r>
          </w:p>
        </w:tc>
      </w:tr>
      <w:tr>
        <w:tc>
          <w:tcPr>
            <w:tcW w:type="dxa" w:w="2880"/>
          </w:tcPr>
          <w:p>
            <w:r>
              <w:t>technologies</w:t>
            </w:r>
          </w:p>
        </w:tc>
        <w:tc>
          <w:tcPr>
            <w:tcW w:type="dxa" w:w="2880"/>
          </w:tcPr>
          <w:p>
            <w:r>
              <w:t>id, name, slug, color</w:t>
            </w:r>
          </w:p>
        </w:tc>
        <w:tc>
          <w:tcPr>
            <w:tcW w:type="dxa" w:w="2880"/>
          </w:tcPr>
          <w:p>
            <w:r>
              <w:t>N-M con projects (via project_technology)</w:t>
            </w:r>
          </w:p>
        </w:tc>
      </w:tr>
      <w:tr>
        <w:tc>
          <w:tcPr>
            <w:tcW w:type="dxa" w:w="2880"/>
          </w:tcPr>
          <w:p>
            <w:r>
              <w:t>project_technology</w:t>
            </w:r>
          </w:p>
        </w:tc>
        <w:tc>
          <w:tcPr>
            <w:tcW w:type="dxa" w:w="2880"/>
          </w:tcPr>
          <w:p>
            <w:r>
              <w:t>project_id, technology_id</w:t>
            </w:r>
          </w:p>
        </w:tc>
        <w:tc>
          <w:tcPr>
            <w:tcW w:type="dxa" w:w="2880"/>
          </w:tcPr>
          <w:p>
            <w:r>
              <w:t>Tabella pivot - FK su entrambe</w:t>
            </w:r>
          </w:p>
        </w:tc>
      </w:tr>
    </w:tbl>
    <w:p>
      <w:pPr>
        <w:pStyle w:val="Heading2"/>
      </w:pPr>
      <w:r>
        <w:t>5.2 Seeders</w:t>
      </w:r>
    </w:p>
    <w:p>
      <w:r>
        <w:t>Il database viene popolato con dati di esempio tramite 4 seeder eseguiti in ordine:</w:t>
      </w:r>
    </w:p>
    <w:p>
      <w:pPr>
        <w:pStyle w:val="ListBullet"/>
      </w:pPr>
      <w:r>
        <w:rPr>
          <w:b/>
        </w:rPr>
        <w:t xml:space="preserve">DatabaseSeeder: </w:t>
      </w:r>
      <w:r>
        <w:t>Crea un utente admin (admin@example.com / password)</w:t>
      </w:r>
    </w:p>
    <w:p>
      <w:pPr>
        <w:pStyle w:val="ListBullet"/>
      </w:pPr>
      <w:r>
        <w:rPr>
          <w:b/>
        </w:rPr>
        <w:t xml:space="preserve">TypeSeeder: </w:t>
      </w:r>
      <w:r>
        <w:t>Inserisce 8 tipologie con colori predefiniti</w:t>
      </w:r>
    </w:p>
    <w:p>
      <w:pPr>
        <w:pStyle w:val="ListBullet"/>
      </w:pPr>
      <w:r>
        <w:rPr>
          <w:b/>
        </w:rPr>
        <w:t xml:space="preserve">TechnologySeeder: </w:t>
      </w:r>
      <w:r>
        <w:t>Inserisce 12 tecnologie con colori predefiniti</w:t>
      </w:r>
    </w:p>
    <w:p>
      <w:pPr>
        <w:pStyle w:val="ListBullet"/>
      </w:pPr>
      <w:r>
        <w:rPr>
          <w:b/>
        </w:rPr>
        <w:t xml:space="preserve">ProjectSeeder: </w:t>
      </w:r>
      <w:r>
        <w:t>Genera 10 progetti con Faker, assegnando tipologia e tecnologie casuali</w:t>
      </w:r>
    </w:p>
    <w:p>
      <w:r>
        <w:br w:type="page"/>
      </w:r>
    </w:p>
    <w:p>
      <w:pPr>
        <w:pStyle w:val="Heading1"/>
      </w:pPr>
      <w:r>
        <w:t>6. Autenticazione e Sicurezza</w:t>
      </w:r>
    </w:p>
    <w:p>
      <w:r>
        <w:t>Il sistema di autenticazione è fornito da Laravel Breeze con stack Blade/Bootstrap, integrato con Laravel Sanctum per la protezione API. Include:</w:t>
      </w:r>
    </w:p>
    <w:p>
      <w:pPr>
        <w:pStyle w:val="ListBullet"/>
      </w:pPr>
      <w:r>
        <w:t>Registrazione con email e password</w:t>
      </w:r>
    </w:p>
    <w:p>
      <w:pPr>
        <w:pStyle w:val="ListBullet"/>
      </w:pPr>
      <w:r>
        <w:t>Login con rate limiting (5 tentativi/minuto)</w:t>
      </w:r>
    </w:p>
    <w:p>
      <w:pPr>
        <w:pStyle w:val="ListBullet"/>
      </w:pPr>
      <w:r>
        <w:t>Reset password via email</w:t>
      </w:r>
    </w:p>
    <w:p>
      <w:pPr>
        <w:pStyle w:val="ListBullet"/>
      </w:pPr>
      <w:r>
        <w:t>Verifica email</w:t>
      </w:r>
    </w:p>
    <w:p>
      <w:pPr>
        <w:pStyle w:val="ListBullet"/>
      </w:pPr>
      <w:r>
        <w:t>Conferma password per azioni sensibili</w:t>
      </w:r>
    </w:p>
    <w:p>
      <w:pPr>
        <w:pStyle w:val="ListBullet"/>
      </w:pPr>
      <w:r>
        <w:t>Modifica profilo (nome, email, password)</w:t>
      </w:r>
    </w:p>
    <w:p>
      <w:pPr>
        <w:pStyle w:val="ListBullet"/>
      </w:pPr>
      <w:r>
        <w:t>Eliminazione account con conferma</w:t>
      </w:r>
    </w:p>
    <w:p>
      <w:r>
        <w:t>Le route admin sono protette dal middleware auth + verified, garantendo che solo utenti autenticati e con email verificata possano accedere alla gestione dei dati.</w:t>
      </w:r>
    </w:p>
    <w:p>
      <w:r>
        <w:br w:type="page"/>
      </w:r>
    </w:p>
    <w:p>
      <w:pPr>
        <w:pStyle w:val="Heading1"/>
      </w:pPr>
      <w:r>
        <w:t>7. Frontend e Theming</w:t>
      </w:r>
    </w:p>
    <w:p>
      <w:pPr>
        <w:pStyle w:val="Heading2"/>
      </w:pPr>
      <w:r>
        <w:t>7.1 Stack Frontend</w:t>
      </w:r>
    </w:p>
    <w:p>
      <w:pPr>
        <w:pStyle w:val="ListBullet"/>
      </w:pPr>
      <w:r>
        <w:t>Bootstrap 5.3 con supporto nativo al tema scuro (data-bs-theme)</w:t>
      </w:r>
    </w:p>
    <w:p>
      <w:pPr>
        <w:pStyle w:val="ListBullet"/>
      </w:pPr>
      <w:r>
        <w:t>SCSS per variabili, mixin e organizzazione modulare</w:t>
      </w:r>
    </w:p>
    <w:p>
      <w:pPr>
        <w:pStyle w:val="ListBullet"/>
      </w:pPr>
      <w:r>
        <w:t>Vite come bundler con laravel-vite-plugin e hot reload</w:t>
      </w:r>
    </w:p>
    <w:p>
      <w:pPr>
        <w:pStyle w:val="ListBullet"/>
      </w:pPr>
      <w:r>
        <w:t>Bootstrap Icons e Flag Icons per la grafica</w:t>
      </w:r>
    </w:p>
    <w:p>
      <w:pPr>
        <w:pStyle w:val="Heading2"/>
      </w:pPr>
      <w:r>
        <w:t>7.2 Tema Chiaro/Scuro</w:t>
      </w:r>
    </w:p>
    <w:p>
      <w:r>
        <w:t>L'applicazione supporta due temi completi commutabili con un click: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Elemento</w:t>
            </w:r>
          </w:p>
        </w:tc>
        <w:tc>
          <w:tcPr>
            <w:tcW w:type="dxa" w:w="2880"/>
          </w:tcPr>
          <w:p>
            <w:r>
              <w:t>Tema Chiaro (Azzurro Napoli)</w:t>
            </w:r>
          </w:p>
        </w:tc>
        <w:tc>
          <w:tcPr>
            <w:tcW w:type="dxa" w:w="2880"/>
          </w:tcPr>
          <w:p>
            <w:r>
              <w:t>Tema Scuro (Notte Napoli)</w:t>
            </w:r>
          </w:p>
        </w:tc>
      </w:tr>
      <w:tr>
        <w:tc>
          <w:tcPr>
            <w:tcW w:type="dxa" w:w="2880"/>
          </w:tcPr>
          <w:p>
            <w:r>
              <w:t>Sfondo</w:t>
            </w:r>
          </w:p>
        </w:tc>
        <w:tc>
          <w:tcPr>
            <w:tcW w:type="dxa" w:w="2880"/>
          </w:tcPr>
          <w:p>
            <w:r>
              <w:t>#f6f8fa</w:t>
            </w:r>
          </w:p>
        </w:tc>
        <w:tc>
          <w:tcPr>
            <w:tcW w:type="dxa" w:w="2880"/>
          </w:tcPr>
          <w:p>
            <w:r>
              <w:t>#0f172a</w:t>
            </w:r>
          </w:p>
        </w:tc>
      </w:tr>
      <w:tr>
        <w:tc>
          <w:tcPr>
            <w:tcW w:type="dxa" w:w="2880"/>
          </w:tcPr>
          <w:p>
            <w:r>
              <w:t>Testo</w:t>
            </w:r>
          </w:p>
        </w:tc>
        <w:tc>
          <w:tcPr>
            <w:tcW w:type="dxa" w:w="2880"/>
          </w:tcPr>
          <w:p>
            <w:r>
              <w:t>#1e293b</w:t>
            </w:r>
          </w:p>
        </w:tc>
        <w:tc>
          <w:tcPr>
            <w:tcW w:type="dxa" w:w="2880"/>
          </w:tcPr>
          <w:p>
            <w:r>
              <w:t>#cbd5e1</w:t>
            </w:r>
          </w:p>
        </w:tc>
      </w:tr>
      <w:tr>
        <w:tc>
          <w:tcPr>
            <w:tcW w:type="dxa" w:w="2880"/>
          </w:tcPr>
          <w:p>
            <w:r>
              <w:t>Card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  <w:tc>
          <w:tcPr>
            <w:tcW w:type="dxa" w:w="2880"/>
          </w:tcPr>
          <w:p>
            <w:r>
              <w:t>#1a2744</w:t>
            </w:r>
          </w:p>
        </w:tc>
      </w:tr>
      <w:tr>
        <w:tc>
          <w:tcPr>
            <w:tcW w:type="dxa" w:w="2880"/>
          </w:tcPr>
          <w:p>
            <w:r>
              <w:t>Primario</w:t>
            </w:r>
          </w:p>
        </w:tc>
        <w:tc>
          <w:tcPr>
            <w:tcW w:type="dxa" w:w="2880"/>
          </w:tcPr>
          <w:p>
            <w:r>
              <w:t>#12A0D7</w:t>
            </w:r>
          </w:p>
        </w:tc>
        <w:tc>
          <w:tcPr>
            <w:tcW w:type="dxa" w:w="2880"/>
          </w:tcPr>
          <w:p>
            <w:r>
              <w:t>#38bdf8</w:t>
            </w:r>
          </w:p>
        </w:tc>
      </w:tr>
    </w:tbl>
    <w:p>
      <w:r>
        <w:t>Il tema è persistito in localStorage e applicato prima del rendering della pagina per evitare il flash di colore (FOIT).</w:t>
      </w:r>
    </w:p>
    <w:p>
      <w:pPr>
        <w:pStyle w:val="Heading2"/>
      </w:pPr>
      <w:r>
        <w:t>7.3 Componenti UI Principali</w:t>
      </w:r>
    </w:p>
    <w:p>
      <w:pPr>
        <w:pStyle w:val="ListBullet"/>
      </w:pPr>
      <w:r>
        <w:t>Effetto vetro sulla navbar con bordo sfumato primario → ciano → trasparente</w:t>
      </w:r>
    </w:p>
    <w:p>
      <w:pPr>
        <w:pStyle w:val="ListBullet"/>
      </w:pPr>
      <w:r>
        <w:t>Sezione hero con sfere fluttuanti animate e forme decorative</w:t>
      </w:r>
    </w:p>
    <w:p>
      <w:pPr>
        <w:pStyle w:val="ListBullet"/>
      </w:pPr>
      <w:r>
        <w:t>Card con bordo sinistro accentato ed effetto glow</w:t>
      </w:r>
    </w:p>
    <w:p>
      <w:pPr>
        <w:pStyle w:val="ListBullet"/>
      </w:pPr>
      <w:r>
        <w:t>Tabelle admin con righe stripate e bordo sinistro hover</w:t>
      </w:r>
    </w:p>
    <w:p>
      <w:pPr>
        <w:pStyle w:val="ListBullet"/>
      </w:pPr>
      <w:r>
        <w:t>Badge pill con pallino colorato per le tecnologie</w:t>
      </w:r>
    </w:p>
    <w:p>
      <w:pPr>
        <w:pStyle w:val="ListBullet"/>
      </w:pPr>
      <w:r>
        <w:t>Stato vuoto con illustrazione SVG</w:t>
      </w:r>
    </w:p>
    <w:p>
      <w:pPr>
        <w:pStyle w:val="ListBullet"/>
      </w:pPr>
      <w:r>
        <w:t>Alert flash con auto-dismiss temporizzato</w:t>
      </w:r>
    </w:p>
    <w:p>
      <w:pPr>
        <w:pStyle w:val="ListBullet"/>
      </w:pPr>
      <w:r>
        <w:t>Palette Preview: esploratore interattivo di 10 palette, 9 mix, 12 colori primari, 3 stili card</w:t>
      </w:r>
    </w:p>
    <w:p>
      <w:r>
        <w:t>Upload area drag &amp; drop con bordo tratteggiato, anteprima e rimozione immagine</w:t>
      </w:r>
    </w:p>
    <w:p>
      <w:r>
        <w:t>Placeholder immagine con bordo dashed e icona per progetti senza immagine</w:t>
      </w:r>
    </w:p>
    <w:p>
      <w:r>
        <w:t>Lightbox modale Bootstrap per ingrandimento immagine con overlay trasparente</w:t>
      </w:r>
    </w:p>
    <w:p>
      <w:r>
        <w:t>Textarea descrizione readonly con ridimensionamento verticale, altezza minima 6 righe e scroll automatico</w:t>
      </w:r>
    </w:p>
    <w:p>
      <w:r>
        <w:t>Badge categoria cliccabili che filtrano la index (non cliccabili se filtro attivo)</w:t>
      </w:r>
    </w:p>
    <w:p>
      <w:r>
        <w:t>Dropdown filtro categorie con sync del colore dell'opzione selezionata e pulsante di reset rosso</w:t>
      </w:r>
    </w:p>
    <w:p>
      <w:r>
        <w:t>Breadcrumb navigazionale (Progetti &gt; Categoria &gt; Titolo) con bottone Indietro affiancato</w:t>
      </w:r>
    </w:p>
    <w:p>
      <w:r>
        <w:t>Tooltip Bootstrap su icone metadata (ID, data creazione, aggiornamento, categoria, tecnologie)</w:t>
      </w:r>
    </w:p>
    <w:p>
      <w:r>
        <w:t>Barra metadata compatta sotto il titolo: ID (ambra), data creazione (blu), ultimo aggiornamento (verde)</w:t>
      </w:r>
    </w:p>
    <w:p>
      <w:pPr>
        <w:pStyle w:val="Heading2"/>
      </w:pPr>
      <w:r>
        <w:t>7.4 Localizzazione</w:t>
      </w:r>
    </w:p>
    <w:p>
      <w:r>
        <w:t>L'interfaccia è completamente tradotta in italiano e inglese, con rilevamento della lingua dalla sessione utente. Il cambio lingua avviene tramite un pulsante nella navbar con bandiere GB/IT.</w:t>
      </w:r>
    </w:p>
    <w:p>
      <w:r>
        <w:br w:type="page"/>
      </w:r>
    </w:p>
    <w:p>
      <w:pPr>
        <w:pStyle w:val="Heading1"/>
      </w:pPr>
      <w:r>
        <w:t>8. API Esposte</w:t>
      </w:r>
    </w:p>
    <w:p>
      <w:r>
        <w:t>L'applicazione espone due endpoint REST pubblici (senza autenticazione) per il consumo dei dati dei progetti da parte di applicazioni esterne.</w:t>
      </w:r>
    </w:p>
    <w:p>
      <w:pPr>
        <w:pStyle w:val="Heading2"/>
      </w:pPr>
      <w:r>
        <w:t>8.1 Endpoint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Metodo</w:t>
            </w:r>
          </w:p>
        </w:tc>
        <w:tc>
          <w:tcPr>
            <w:tcW w:type="dxa" w:w="2880"/>
          </w:tcPr>
          <w:p>
            <w:r>
              <w:t>URI</w:t>
            </w:r>
          </w:p>
        </w:tc>
        <w:tc>
          <w:tcPr>
            <w:tcW w:type="dxa" w:w="2880"/>
          </w:tcPr>
          <w:p>
            <w:r>
              <w:t>Descrizione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/api/projects</w:t>
            </w:r>
          </w:p>
        </w:tc>
        <w:tc>
          <w:tcPr>
            <w:tcW w:type="dxa" w:w="2880"/>
          </w:tcPr>
          <w:p>
            <w:r>
              <w:t>Elenco completo di tutti i progetti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/api/projects/{id}</w:t>
            </w:r>
          </w:p>
        </w:tc>
        <w:tc>
          <w:tcPr>
            <w:tcW w:type="dxa" w:w="2880"/>
          </w:tcPr>
          <w:p>
            <w:r>
              <w:t>Dettaglio singolo progetto con tipo e tecnologie</w:t>
            </w:r>
          </w:p>
        </w:tc>
      </w:tr>
    </w:tbl>
    <w:p>
      <w:pPr>
        <w:pStyle w:val="Heading2"/>
      </w:pPr>
      <w:r>
        <w:t>8.2 Formato Risposta</w:t>
      </w:r>
    </w:p>
    <w:p>
      <w:r>
        <w:t>Tutte le risposte JSON seguono la stessa struttura:</w:t>
      </w:r>
    </w:p>
    <w:p>
      <w:pPr/>
      <w:r>
        <w:rPr>
          <w:rFonts w:ascii="Consolas" w:hAnsi="Consolas"/>
        </w:rPr>
        <w:t>{</w:t>
        <w:br/>
        <w:t xml:space="preserve">  "success": true,</w:t>
        <w:br/>
        <w:t xml:space="preserve">  "status": 200,</w:t>
        <w:br/>
        <w:t xml:space="preserve">  "data": { ... },</w:t>
        <w:br/>
        <w:t xml:space="preserve">  "message": "..."</w:t>
        <w:br/>
        <w:t>}</w:t>
      </w:r>
    </w:p>
    <w:p>
      <w:pPr>
        <w:pStyle w:val="Heading2"/>
      </w:pPr>
      <w:r>
        <w:t>8.3 CORS</w:t>
      </w:r>
    </w:p>
    <w:p>
      <w:r>
        <w:t>La configurazione CORS (Cross-Origin Resource Sharing) è stata pubblicata e configurata per permettere richieste da qualsiasi origine, con qualsiasi metodo e header — ideale per lo sviluppo del frontend React bonus.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Parametro</w:t>
            </w:r>
          </w:p>
        </w:tc>
        <w:tc>
          <w:tcPr>
            <w:tcW w:type="dxa" w:w="4320"/>
          </w:tcPr>
          <w:p>
            <w:r>
              <w:t>Valore</w:t>
            </w:r>
          </w:p>
        </w:tc>
      </w:tr>
      <w:tr>
        <w:tc>
          <w:tcPr>
            <w:tcW w:type="dxa" w:w="4320"/>
          </w:tcPr>
          <w:p>
            <w:r>
              <w:t>allowed_origins</w:t>
            </w:r>
          </w:p>
        </w:tc>
        <w:tc>
          <w:tcPr>
            <w:tcW w:type="dxa" w:w="4320"/>
          </w:tcPr>
          <w:p>
            <w:r>
              <w:t>*</w:t>
            </w:r>
          </w:p>
        </w:tc>
      </w:tr>
      <w:tr>
        <w:tc>
          <w:tcPr>
            <w:tcW w:type="dxa" w:w="4320"/>
          </w:tcPr>
          <w:p>
            <w:r>
              <w:t>allowed_methods</w:t>
            </w:r>
          </w:p>
        </w:tc>
        <w:tc>
          <w:tcPr>
            <w:tcW w:type="dxa" w:w="4320"/>
          </w:tcPr>
          <w:p>
            <w:r>
              <w:t>*</w:t>
            </w:r>
          </w:p>
        </w:tc>
      </w:tr>
      <w:tr>
        <w:tc>
          <w:tcPr>
            <w:tcW w:type="dxa" w:w="4320"/>
          </w:tcPr>
          <w:p>
            <w:r>
              <w:t>allowed_headers</w:t>
            </w:r>
          </w:p>
        </w:tc>
        <w:tc>
          <w:tcPr>
            <w:tcW w:type="dxa" w:w="4320"/>
          </w:tcPr>
          <w:p>
            <w:r>
              <w:t>*</w:t>
            </w:r>
          </w:p>
        </w:tc>
      </w:tr>
      <w:tr>
        <w:tc>
          <w:tcPr>
            <w:tcW w:type="dxa" w:w="4320"/>
          </w:tcPr>
          <w:p>
            <w:r>
              <w:t>supports_credentials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paths</w:t>
            </w:r>
          </w:p>
        </w:tc>
        <w:tc>
          <w:tcPr>
            <w:tcW w:type="dxa" w:w="4320"/>
          </w:tcPr>
          <w:p>
            <w:r>
              <w:t>api/*, sanctum/csrf-cookie</w:t>
            </w:r>
          </w:p>
        </w:tc>
      </w:tr>
    </w:tbl>
    <w:p>
      <w:r>
        <w:br w:type="page"/>
      </w:r>
    </w:p>
    <w:p>
      <w:pPr>
        <w:pStyle w:val="Heading1"/>
      </w:pPr>
      <w:r>
        <w:t>9. Bonus: Frontend React</w:t>
      </w:r>
    </w:p>
    <w:p>
      <w:r>
        <w:t>Come bonus dell'esercizio, è stata sviluppata un'applicazione React separata (in un repo dedicato: laravel-portfolio-bonus) che consuma le API di Laravel per mostrare i progetti a utenti non autenticati.</w:t>
      </w:r>
    </w:p>
    <w:p>
      <w:pPr>
        <w:pStyle w:val="Heading2"/>
      </w:pPr>
      <w:r>
        <w:t>9.1 Stack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Tecnologia</w:t>
            </w:r>
          </w:p>
        </w:tc>
        <w:tc>
          <w:tcPr>
            <w:tcW w:type="dxa" w:w="4320"/>
          </w:tcPr>
          <w:p>
            <w:r>
              <w:t>Versione</w:t>
            </w:r>
          </w:p>
        </w:tc>
      </w:tr>
      <w:tr>
        <w:tc>
          <w:tcPr>
            <w:tcW w:type="dxa" w:w="4320"/>
          </w:tcPr>
          <w:p>
            <w:r>
              <w:t>React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Vite</w:t>
            </w:r>
          </w:p>
        </w:tc>
        <w:tc>
          <w:tcPr>
            <w:tcW w:type="dxa" w:w="4320"/>
          </w:tcPr>
          <w:p>
            <w:r>
              <w:t>8.1</w:t>
            </w:r>
          </w:p>
        </w:tc>
      </w:tr>
      <w:tr>
        <w:tc>
          <w:tcPr>
            <w:tcW w:type="dxa" w:w="4320"/>
          </w:tcPr>
          <w:p>
            <w:r>
              <w:t>React Router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Axios</w:t>
            </w:r>
          </w:p>
        </w:tc>
        <w:tc>
          <w:tcPr>
            <w:tcW w:type="dxa" w:w="4320"/>
          </w:tcPr>
          <w:p>
            <w:r>
              <w:t>1.18</w:t>
            </w:r>
          </w:p>
        </w:tc>
      </w:tr>
    </w:tbl>
    <w:p>
      <w:pPr>
        <w:pStyle w:val="Heading2"/>
      </w:pPr>
      <w:r>
        <w:t>9.2 Struttura</w:t>
      </w:r>
    </w:p>
    <w:p>
      <w:pPr>
        <w:pStyle w:val="ListBullet"/>
      </w:pPr>
      <w:r>
        <w:t>Servizio API centralizzato con Axios (src/api.js)</w:t>
      </w:r>
    </w:p>
    <w:p>
      <w:pPr>
        <w:pStyle w:val="ListBullet"/>
      </w:pPr>
      <w:r>
        <w:t>HomePage con griglia di card progetto (src/pages/HomePage.jsx)</w:t>
      </w:r>
    </w:p>
    <w:p>
      <w:pPr>
        <w:pStyle w:val="ListBullet"/>
      </w:pPr>
      <w:r>
        <w:t>ProjectDetail con dettaglio completo (src/pages/ProjectDetail.jsx)</w:t>
      </w:r>
    </w:p>
    <w:p>
      <w:pPr>
        <w:pStyle w:val="ListBullet"/>
      </w:pPr>
      <w:r>
        <w:t>Routing con react-router-dom (/) e (/projects/:id)</w:t>
      </w:r>
    </w:p>
    <w:p>
      <w:pPr>
        <w:pStyle w:val="Heading2"/>
      </w:pPr>
      <w:r>
        <w:t>9.3 Proxy Vite</w:t>
      </w:r>
    </w:p>
    <w:p>
      <w:r>
        <w:t>Durante lo sviluppo, Vite proxyzza automaticamente le richieste /api/* verso il server Laravel su http://127.0.0.1:8000, evitando problemi CORS e semplificando il flusso di sviluppo.</w:t>
      </w:r>
    </w:p>
    <w:p>
      <w:pPr>
        <w:pStyle w:val="ListBullet"/>
      </w:pPr>
      <w:r>
        <w:t>Per eseguire l'applicazione bonus:</w:t>
      </w:r>
    </w:p>
    <w:p>
      <w:pPr>
        <w:pStyle w:val="ListBullet"/>
      </w:pPr>
      <w:r>
        <w:t>Laravel: php artisan serve (porta 8000)</w:t>
      </w:r>
    </w:p>
    <w:p>
      <w:pPr>
        <w:pStyle w:val="ListBullet"/>
      </w:pPr>
      <w:r>
        <w:t>React: npm run dev (porta 5173 con proxy automatico)</w:t>
      </w:r>
    </w:p>
    <w:p>
      <w:r>
        <w:br w:type="page"/>
      </w:r>
    </w:p>
    <w:p>
      <w:pPr>
        <w:pStyle w:val="Heading1"/>
      </w:pPr>
      <w:r>
        <w:t>10. Guida all'Installazione</w:t>
      </w:r>
    </w:p>
    <w:p>
      <w:pPr>
        <w:pStyle w:val="Heading2"/>
      </w:pPr>
      <w:r>
        <w:t>10.1 Prerequisiti</w:t>
      </w:r>
    </w:p>
    <w:p>
      <w:pPr>
        <w:pStyle w:val="ListBullet"/>
      </w:pPr>
      <w:r>
        <w:t>PHP 8.3+ con estensioni: openssl, curl, fileinfo, gd, zip, intl, sodium, pdo_mysql</w:t>
      </w:r>
    </w:p>
    <w:p>
      <w:pPr>
        <w:pStyle w:val="ListBullet"/>
      </w:pPr>
      <w:r>
        <w:t>Composer 2.x</w:t>
      </w:r>
    </w:p>
    <w:p>
      <w:pPr>
        <w:pStyle w:val="ListBullet"/>
      </w:pPr>
      <w:r>
        <w:t>Node.js 20+ e npm</w:t>
      </w:r>
    </w:p>
    <w:p>
      <w:pPr>
        <w:pStyle w:val="ListBullet"/>
      </w:pPr>
      <w:r>
        <w:t>MySQL/MariaDB 10.4+</w:t>
      </w:r>
    </w:p>
    <w:p>
      <w:pPr>
        <w:pStyle w:val="Heading2"/>
      </w:pPr>
      <w:r>
        <w:t>10.2 Passi</w:t>
      </w:r>
    </w:p>
    <w:p>
      <w:pPr>
        <w:pStyle w:val="ListBullet"/>
      </w:pPr>
      <w:r>
        <w:t>git clone &lt;repo-url&gt;</w:t>
      </w:r>
    </w:p>
    <w:p>
      <w:pPr>
        <w:pStyle w:val="ListBullet"/>
      </w:pPr>
      <w:r>
        <w:t>cd laravel-portfolio</w:t>
      </w:r>
    </w:p>
    <w:p>
      <w:pPr>
        <w:pStyle w:val="ListBullet"/>
      </w:pPr>
      <w:r>
        <w:t>composer install</w:t>
      </w:r>
    </w:p>
    <w:p>
      <w:pPr>
        <w:pStyle w:val="ListBullet"/>
      </w:pPr>
      <w:r>
        <w:t>npm install</w:t>
      </w:r>
    </w:p>
    <w:p>
      <w:pPr>
        <w:pStyle w:val="ListBullet"/>
      </w:pPr>
      <w:r>
        <w:t>cp .env.example .env  # configurare database e mail</w:t>
      </w:r>
    </w:p>
    <w:p>
      <w:pPr>
        <w:pStyle w:val="ListBullet"/>
      </w:pPr>
      <w:r>
        <w:t>php artisan key:generate</w:t>
      </w:r>
    </w:p>
    <w:p>
      <w:pPr>
        <w:pStyle w:val="ListBullet"/>
      </w:pPr>
      <w:r>
        <w:t>php artisan migrate --seed</w:t>
      </w:r>
    </w:p>
    <w:p>
      <w:pPr>
        <w:pStyle w:val="ListBullet"/>
      </w:pPr>
      <w:r>
        <w:t>php artisan serve</w:t>
      </w:r>
    </w:p>
    <w:p>
      <w:pPr>
        <w:pStyle w:val="ListBullet"/>
      </w:pPr>
      <w:r>
        <w:t>npm run dev  # in un secondo terminale</w:t>
      </w:r>
    </w:p>
    <w:p>
      <w:pPr>
        <w:pStyle w:val="ListBullet"/>
      </w:pPr>
      <w:r>
        <w:t>Accedere a http://127.0.0.1:8000 e login con admin@example.com / password</w:t>
      </w:r>
    </w:p>
    <w:p>
      <w:r>
        <w:br w:type="page"/>
      </w:r>
    </w:p>
    <w:p>
      <w:pPr>
        <w:pStyle w:val="Heading1"/>
      </w:pPr>
      <w:r>
        <w:t>11. Conclusioni</w:t>
      </w:r>
    </w:p>
    <w:p>
      <w:r>
        <w:t>"My Projects" dimostra competenze complete nello sviluppo web full-stack con Laravel, coprendo l'intero spettro di funzionalità richieste in un progetto professionale:</w:t>
      </w:r>
    </w:p>
    <w:p>
      <w:pPr>
        <w:pStyle w:val="ListBullet"/>
      </w:pPr>
      <w:r>
        <w:rPr>
          <w:b/>
        </w:rPr>
        <w:t xml:space="preserve">Backend MVC: </w:t>
      </w:r>
      <w:r>
        <w:t>CRUD completi con validazione e relazioni tra entità</w:t>
      </w:r>
    </w:p>
    <w:p>
      <w:pPr>
        <w:pStyle w:val="ListBullet"/>
      </w:pPr>
      <w:r>
        <w:rPr>
          <w:b/>
        </w:rPr>
        <w:t xml:space="preserve">Frontend moderno: </w:t>
      </w:r>
      <w:r>
        <w:t>Layout responsivi, tema chiaro/scuro, animazioni CSS</w:t>
      </w:r>
    </w:p>
    <w:p>
      <w:pPr>
        <w:pStyle w:val="ListBullet"/>
      </w:pPr>
      <w:r>
        <w:rPr>
          <w:b/>
        </w:rPr>
        <w:t xml:space="preserve">Auth completa: </w:t>
      </w:r>
      <w:r>
        <w:t>Breeze con email verification, rate limiting, reset password</w:t>
      </w:r>
    </w:p>
    <w:p>
      <w:pPr>
        <w:pStyle w:val="ListBullet"/>
      </w:pPr>
      <w:r>
        <w:rPr>
          <w:b/>
        </w:rPr>
        <w:t xml:space="preserve">API: </w:t>
      </w:r>
      <w:r>
        <w:t>REST API con CORS, consumata da frontend React esterno</w:t>
      </w:r>
    </w:p>
    <w:p>
      <w:pPr>
        <w:pStyle w:val="ListBullet"/>
      </w:pPr>
      <w:r>
        <w:rPr>
          <w:b/>
        </w:rPr>
        <w:t xml:space="preserve">Database: </w:t>
      </w:r>
      <w:r>
        <w:t>Migrazioni, seeder, Faker per dati di esempio</w:t>
      </w:r>
    </w:p>
    <w:p>
      <w:pPr>
        <w:pStyle w:val="ListBullet"/>
      </w:pPr>
      <w:r>
        <w:rPr>
          <w:b/>
        </w:rPr>
        <w:t xml:space="preserve">Internazionalizzazione: </w:t>
      </w:r>
      <w:r>
        <w:t>Locale IT/EN, file JSON di traduzione, middleware dedicato</w:t>
      </w:r>
    </w:p>
    <w:p>
      <w:pPr>
        <w:pStyle w:val="ListBullet"/>
      </w:pPr>
      <w:r>
        <w:rPr>
          <w:b/>
        </w:rPr>
        <w:t xml:space="preserve">DevOps: </w:t>
      </w:r>
      <w:r>
        <w:t>Configurazione XAMPP ottimizzata con PHP 8.4, Xdebug, OPcache, MariaDB 12.3</w:t>
      </w:r>
    </w:p>
    <w:p/>
    <w:p>
      <w:pPr>
        <w:jc w:val="center"/>
      </w:pPr>
      <w:r>
        <w:rPr>
          <w:i/>
          <w:color w:val="94A3B8"/>
        </w:rPr>
        <w:t>— Fine Documento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A0D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A0D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2A0D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